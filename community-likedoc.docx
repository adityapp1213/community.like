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Like Implementation Guide</w:t>
      </w:r>
    </w:p>
    <w:p>
      <w:r>
        <w:rPr>
          <w:b w:val="0"/>
        </w:rPr>
        <w:t>A complete overview of the current browser app, its pages, authentication, local data model, user features, and the code patterns used to connect them.</w:t>
      </w:r>
    </w:p>
    <w:p>
      <w:pPr>
        <w:pStyle w:val="Heading1"/>
      </w:pPr>
      <w:r>
        <w:t>Product overview</w:t>
      </w:r>
    </w:p>
    <w:p>
      <w:r>
        <w:rPr>
          <w:b w:val="0"/>
        </w:rPr>
        <w:t>Community Like is a student project community. A signed-in student can share a project, add a university, upload an image, ask for help, find community members, join events, and manage their account. The interface is plain HTML, CSS, and JavaScript so it runs from a simple static server without Vite.</w:t>
      </w:r>
    </w:p>
    <w:p>
      <w:pPr>
        <w:pStyle w:val="ListBullet"/>
      </w:pPr>
      <w:r>
        <w:rPr>
          <w:b/>
        </w:rPr>
        <w:t xml:space="preserve">Main experience: </w:t>
      </w:r>
      <w:r>
        <w:t>Projects feed with a live composer and visible like, comment, share, and save counts.</w:t>
      </w:r>
    </w:p>
    <w:p>
      <w:pPr>
        <w:pStyle w:val="ListBullet"/>
      </w:pPr>
      <w:r>
        <w:rPr>
          <w:b/>
        </w:rPr>
        <w:t xml:space="preserve">Discovery: </w:t>
      </w:r>
      <w:r>
        <w:t>Expandable live search with @feed, @events, and @friends scopes.</w:t>
      </w:r>
    </w:p>
    <w:p>
      <w:pPr>
        <w:pStyle w:val="ListBullet"/>
      </w:pPr>
      <w:r>
        <w:rPr>
          <w:b/>
        </w:rPr>
        <w:t xml:space="preserve">Community: </w:t>
      </w:r>
      <w:r>
        <w:t>Friend cards, profiles, project ownership, and local friend actions.</w:t>
      </w:r>
    </w:p>
    <w:p>
      <w:pPr>
        <w:pStyle w:val="ListBullet"/>
      </w:pPr>
      <w:r>
        <w:rPr>
          <w:b/>
        </w:rPr>
        <w:t xml:space="preserve">Account: </w:t>
      </w:r>
      <w:r>
        <w:t>Clerk sign in, sign up, account management, and logout from Settings.</w:t>
      </w:r>
    </w:p>
    <w:p>
      <w:pPr>
        <w:pStyle w:val="Heading1"/>
      </w:pPr>
      <w:r>
        <w:t>Page modules</w:t>
      </w:r>
    </w:p>
    <w:p>
      <w:pPr>
        <w:pStyle w:val="ListBullet"/>
      </w:pPr>
      <w:r>
        <w:rPr>
          <w:b/>
        </w:rPr>
        <w:t xml:space="preserve">landing.html: </w:t>
      </w:r>
      <w:r>
        <w:t>Public entry page with the Clerk sign-in experience.</w:t>
      </w:r>
    </w:p>
    <w:p>
      <w:pPr>
        <w:pStyle w:val="ListBullet"/>
      </w:pPr>
      <w:r>
        <w:rPr>
          <w:b/>
        </w:rPr>
        <w:t xml:space="preserve">index.html: </w:t>
      </w:r>
      <w:r>
        <w:t>Projects page with shared navigation, search, SVG icons, and the project feed.</w:t>
      </w:r>
    </w:p>
    <w:p>
      <w:pPr>
        <w:pStyle w:val="ListBullet"/>
      </w:pPr>
      <w:r>
        <w:rPr>
          <w:b/>
        </w:rPr>
        <w:t xml:space="preserve">event.html: </w:t>
      </w:r>
      <w:r>
        <w:t>Events page with event cards and RSVP actions.</w:t>
      </w:r>
    </w:p>
    <w:p>
      <w:pPr>
        <w:pStyle w:val="ListBullet"/>
      </w:pPr>
      <w:r>
        <w:rPr>
          <w:b/>
        </w:rPr>
        <w:t xml:space="preserve">friends.html: </w:t>
      </w:r>
      <w:r>
        <w:t>Community member list with add and remove friend actions.</w:t>
      </w:r>
    </w:p>
    <w:p>
      <w:pPr>
        <w:pStyle w:val="ListBullet"/>
      </w:pPr>
      <w:r>
        <w:rPr>
          <w:b/>
        </w:rPr>
        <w:t xml:space="preserve">profile.html: </w:t>
      </w:r>
      <w:r>
        <w:t>Member profile and projects. Owners can delete their own projects.</w:t>
      </w:r>
    </w:p>
    <w:p>
      <w:pPr>
        <w:pStyle w:val="ListBullet"/>
      </w:pPr>
      <w:r>
        <w:rPr>
          <w:b/>
        </w:rPr>
        <w:t xml:space="preserve">settings.html: </w:t>
      </w:r>
      <w:r>
        <w:t>Clerk account settings and logout.</w:t>
      </w:r>
    </w:p>
    <w:p>
      <w:pPr>
        <w:pStyle w:val="Heading1"/>
      </w:pPr>
      <w:r>
        <w:t>Application modules</w:t>
      </w:r>
    </w:p>
    <w:p>
      <w:pPr>
        <w:pStyle w:val="ListBullet"/>
      </w:pPr>
      <w:r>
        <w:rPr>
          <w:b/>
        </w:rPr>
        <w:t xml:space="preserve">app.js: </w:t>
      </w:r>
      <w:r>
        <w:t>Shared browser controller for pages, search, projects, events, friends, profiles, composing, and actions.</w:t>
      </w:r>
    </w:p>
    <w:p>
      <w:pPr>
        <w:pStyle w:val="ListBullet"/>
      </w:pPr>
      <w:r>
        <w:rPr>
          <w:b/>
        </w:rPr>
        <w:t xml:space="preserve">data.js: </w:t>
      </w:r>
      <w:r>
        <w:t>Local repository that seeds and persists users, projects, events, and activity.</w:t>
      </w:r>
    </w:p>
    <w:p>
      <w:pPr>
        <w:pStyle w:val="ListBullet"/>
      </w:pPr>
      <w:r>
        <w:rPr>
          <w:b/>
        </w:rPr>
        <w:t xml:space="preserve">auth.js: </w:t>
      </w:r>
      <w:r>
        <w:t>Clerk adapter that loads authentication, protects pages, mounts UI, and syncs the current account.</w:t>
      </w:r>
    </w:p>
    <w:p>
      <w:pPr>
        <w:pStyle w:val="ListBullet"/>
      </w:pPr>
      <w:r>
        <w:rPr>
          <w:b/>
        </w:rPr>
        <w:t xml:space="preserve">styles.css: </w:t>
      </w:r>
      <w:r>
        <w:t>Shared visual system for layout, cards, navigation, responsive behavior, composer controls, and active states.</w:t>
      </w:r>
    </w:p>
    <w:p>
      <w:pPr>
        <w:pStyle w:val="Heading1"/>
      </w:pPr>
      <w:r>
        <w:t>Authentication flow</w:t>
      </w:r>
    </w:p>
    <w:p>
      <w:r>
        <w:rPr>
          <w:b w:val="0"/>
        </w:rPr>
        <w:t>Clerk owns the real authentication state. auth.js dynamically imports Clerk, loads the Clerk UI bundle, and waits for Clerk to finish loading. Signed-out visitors on protected pages are redirected to landing.html. Signed-in visitors see the requested page. Settings mounts Clerk UserProfile and binds the visible Log out button to clerk.signOut().</w:t>
      </w:r>
    </w:p>
    <w:p>
      <w:r>
        <w:rPr>
          <w:b w:val="0"/>
        </w:rPr>
        <w:t>When Clerk reports a user, auth.js dispatches a community-auth-ready event. app.js passes that profile to repository.syncUser. The local record uses the normalized email as the username with one leading @. Existing records with the same email or Clerk ID are merged, so the same account is not added twice.</w:t>
      </w:r>
    </w:p>
    <w:p>
      <w:pPr>
        <w:pStyle w:val="Heading2"/>
      </w:pPr>
      <w:r>
        <w:t>Authentication module details</w:t>
      </w:r>
    </w:p>
    <w:p>
      <w:r>
        <w:rPr>
          <w:b w:val="0"/>
        </w:rPr>
        <w:t>auth.js reads the Clerk publishable key, loads Clerk in the browser, mounts the sign-in UI on the landing page, mounts account controls in Settings, and redirects signed-out visitors away from protected pages.</w:t>
      </w:r>
    </w:p>
    <w:p>
      <w:pPr>
        <w:pStyle w:val="Heading1"/>
      </w:pPr>
      <w:r>
        <w:t>Local data model</w:t>
      </w:r>
    </w:p>
    <w:p>
      <w:r>
        <w:rPr>
          <w:b w:val="0"/>
        </w:rPr>
        <w:t>The demo repository is browser-local. It uses localStorage so projects, likes, saves, friend actions, RSVPs, and profile activity remain after refresh. Each browser has its own copy. A shared deployment should replace repository methods with API or database calls while keeping the rendering layer mostly unchanged.</w:t>
      </w:r>
    </w:p>
    <w:p>
      <w:pPr>
        <w:pStyle w:val="ListBullet"/>
      </w:pPr>
      <w:r>
        <w:rPr>
          <w:b/>
        </w:rPr>
        <w:t xml:space="preserve">users: </w:t>
      </w:r>
      <w:r>
        <w:t>id, email, name, handle, image, and bio.</w:t>
      </w:r>
    </w:p>
    <w:p>
      <w:pPr>
        <w:pStyle w:val="ListBullet"/>
      </w:pPr>
      <w:r>
        <w:rPr>
          <w:b/>
        </w:rPr>
        <w:t xml:space="preserve">posts: </w:t>
      </w:r>
      <w:r>
        <w:t>id, author, title, text, university location, image, likes, comments, shares, and saves.</w:t>
      </w:r>
    </w:p>
    <w:p>
      <w:pPr>
        <w:pStyle w:val="ListBullet"/>
      </w:pPr>
      <w:r>
        <w:rPr>
          <w:b/>
        </w:rPr>
        <w:t xml:space="preserve">events: </w:t>
      </w:r>
      <w:r>
        <w:t>id, host, title, category, date, location, description, and going count.</w:t>
      </w:r>
    </w:p>
    <w:p>
      <w:pPr>
        <w:pStyle w:val="ListBullet"/>
      </w:pPr>
      <w:r>
        <w:rPr>
          <w:b/>
        </w:rPr>
        <w:t xml:space="preserve">activity: </w:t>
      </w:r>
      <w:r>
        <w:t>Per-user likes, saved projects, joined events, and friends.</w:t>
      </w:r>
    </w:p>
    <w:p>
      <w:pPr>
        <w:pStyle w:val="Heading2"/>
      </w:pPr>
      <w:r>
        <w:t>Repository module details</w:t>
      </w:r>
    </w:p>
    <w:p>
      <w:r>
        <w:rPr>
          <w:b w:val="0"/>
        </w:rPr>
        <w:t>data.js creates the seed records, reads and writes localStorage, keeps the current local session, merges Clerk users by email or Clerk ID, and exposes the update method used by likes, saves, friends, RSVPs, and new projects.</w:t>
      </w:r>
    </w:p>
    <w:p>
      <w:pPr>
        <w:pStyle w:val="Heading1"/>
      </w:pPr>
      <w:r>
        <w:t>Project composer and feed</w:t>
      </w:r>
    </w:p>
    <w:p>
      <w:r>
        <w:rPr>
          <w:b w:val="0"/>
        </w:rPr>
        <w:t>The composer accepts project text, a university, and an image. Selecting Media opens the file picker. FileReader creates a small image preview and the X control clears it. Posting creates a project record and saves it through repository.update. The feed renderer uses the current activity record to show active likes and saves and to keep visible counts in each card.</w:t>
      </w:r>
    </w:p>
    <w:p>
      <w:pPr>
        <w:pStyle w:val="ListBullet"/>
      </w:pPr>
      <w:r>
        <w:rPr>
          <w:b/>
        </w:rPr>
        <w:t xml:space="preserve">Project ownership: </w:t>
      </w:r>
      <w:r>
        <w:t>Delete is rendered only when the signed-in user owns the post.</w:t>
      </w:r>
    </w:p>
    <w:p>
      <w:pPr>
        <w:pStyle w:val="ListBullet"/>
      </w:pPr>
      <w:r>
        <w:rPr>
          <w:b/>
        </w:rPr>
        <w:t xml:space="preserve">University tag: </w:t>
      </w:r>
      <w:r>
        <w:t>The location field uses the University flag icon.</w:t>
      </w:r>
    </w:p>
    <w:p>
      <w:pPr>
        <w:pStyle w:val="ListBullet"/>
      </w:pPr>
      <w:r>
        <w:rPr>
          <w:b/>
        </w:rPr>
        <w:t xml:space="preserve">Media tag: </w:t>
      </w:r>
      <w:r>
        <w:t>The upload control uses the upload icon and shows a preview before posting.</w:t>
      </w:r>
    </w:p>
    <w:p>
      <w:pPr>
        <w:pStyle w:val="Heading2"/>
      </w:pPr>
      <w:r>
        <w:t>Rendering and action module details</w:t>
      </w:r>
    </w:p>
    <w:p>
      <w:r>
        <w:rPr>
          <w:b w:val="0"/>
        </w:rPr>
        <w:t>app.js reads the repository, builds the correct page for the current URL, escapes user text before rendering it, and listens for clicks, typing, file selection, form submission, and browser storage changes.</w:t>
      </w:r>
    </w:p>
    <w:p>
      <w:pPr>
        <w:pStyle w:val="Heading1"/>
      </w:pPr>
      <w:r>
        <w:t>Search</w:t>
      </w:r>
    </w:p>
    <w:p>
      <w:r>
        <w:rPr>
          <w:b w:val="0"/>
        </w:rPr>
        <w:t>Search listens to the input event, so results update while the student types. The bar expands on focus and reveals the three scopes inside the bar. @feed searches projects, @events searches events, and @friends searches members. Without a scope, the search checks all three collections.</w:t>
      </w:r>
    </w:p>
    <w:p>
      <w:pPr>
        <w:pStyle w:val="Heading1"/>
      </w:pPr>
      <w:r>
        <w:t>Visual and asset modules</w:t>
      </w:r>
    </w:p>
    <w:p>
      <w:r>
        <w:rPr>
          <w:b w:val="0"/>
        </w:rPr>
        <w:t>styles.css contains the shared layout and component rules. The assets folder contains the logo, avatars, project images, profile banner, navigation icons, Media upload icon, and University flag icon. All pages reuse the same sidebar and visual tokens.</w:t>
      </w:r>
    </w:p>
    <w:p>
      <w:pPr>
        <w:pStyle w:val="Heading1"/>
      </w:pPr>
      <w:r>
        <w:t>Current user flow</w:t>
      </w:r>
    </w:p>
    <w:p>
      <w:pPr>
        <w:pStyle w:val="ListNumber"/>
      </w:pPr>
      <w:r>
        <w:t>A visitor opens landing.html and signs in or creates an account with Clerk.</w:t>
      </w:r>
    </w:p>
    <w:p>
      <w:pPr>
        <w:pStyle w:val="ListNumber"/>
      </w:pPr>
      <w:r>
        <w:t>Clerk confirms the account and the app syncs the email, username, name, and avatar into the local repository.</w:t>
      </w:r>
    </w:p>
    <w:p>
      <w:pPr>
        <w:pStyle w:val="ListNumber"/>
      </w:pPr>
      <w:r>
        <w:t>The student opens Projects, writes an update, adds a university, and optionally attaches an image.</w:t>
      </w:r>
    </w:p>
    <w:p>
      <w:pPr>
        <w:pStyle w:val="ListNumber"/>
      </w:pPr>
      <w:r>
        <w:t>The project appears with visible like, comment count, share, and save actions.</w:t>
      </w:r>
    </w:p>
    <w:p>
      <w:pPr>
        <w:pStyle w:val="ListNumber"/>
      </w:pPr>
      <w:r>
        <w:t>The student can search live, browse Friends, open profiles, join Events, or open Settings.</w:t>
      </w:r>
    </w:p>
    <w:p>
      <w:pPr>
        <w:pStyle w:val="ListNumber"/>
      </w:pPr>
      <w:r>
        <w:t>The student logs out from Settings.</w:t>
      </w:r>
    </w:p>
    <w:p>
      <w:pPr>
        <w:pStyle w:val="Heading1"/>
      </w:pPr>
      <w:r>
        <w:t>Run the site</w:t>
      </w:r>
    </w:p>
    <w:p>
      <w:r>
        <w:rPr>
          <w:b w:val="0"/>
        </w:rPr>
        <w:t>Use a simple static server from the project folder so module loading, Clerk, image uploads, and browser storage behave consistently. Open the landing page through that server, then sign in with the linked Clerk development instance. Keep secret Clerk keys out of browser files.</w:t>
      </w:r>
    </w:p>
    <w:p>
      <w:pPr>
        <w:pStyle w:val="Heading1"/>
      </w:pPr>
      <w:r>
        <w:t>Future backend connection</w:t>
      </w:r>
    </w:p>
    <w:p>
      <w:r>
        <w:rPr>
          <w:b w:val="0"/>
        </w:rPr>
        <w:t>For shared multi-user data, replace storage methods in data.js with a backend. Clerk user IDs should be the stable owner key. The backend can expose profiles, projects, friends, followers, events, likes, saves, and comments. app.js can continue to render the same records after repository.get and repository.update become asynchronous API calls.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